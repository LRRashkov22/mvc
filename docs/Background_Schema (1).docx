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F029C" w14:textId="77777777" w:rsidR="00E051FD" w:rsidRDefault="00E051FD">
      <w:pPr>
        <w:pStyle w:val="Title"/>
        <w:jc w:val="center"/>
      </w:pPr>
    </w:p>
    <w:p w14:paraId="1B041662" w14:textId="77777777" w:rsidR="002E4529" w:rsidRDefault="00E051FD">
      <w:pPr>
        <w:pStyle w:val="Title"/>
        <w:jc w:val="center"/>
      </w:pPr>
      <w:r>
        <w:t>04. Background Schema</w:t>
      </w:r>
    </w:p>
    <w:p w14:paraId="06DB5CE3" w14:textId="77777777" w:rsidR="002E4529" w:rsidRDefault="00E051FD">
      <w:pPr>
        <w:jc w:val="center"/>
      </w:pPr>
      <w:r>
        <w:t>Структура на базата данни — MS SQL Server</w:t>
      </w:r>
    </w:p>
    <w:p w14:paraId="2887152E" w14:textId="77777777" w:rsidR="002E4529" w:rsidRDefault="00E051FD">
      <w:r>
        <w:t>Базата данни има пет таблици. Те са свързани чрез първични ключове (PK) и външни ключове (FK).</w:t>
      </w:r>
    </w:p>
    <w:p w14:paraId="61445FB3" w14:textId="77777777" w:rsidR="002E4529" w:rsidRDefault="00E051FD">
      <w:pPr>
        <w:pStyle w:val="Heading1"/>
      </w:pPr>
      <w:r>
        <w:t>1. Categories</w:t>
      </w:r>
    </w:p>
    <w:p w14:paraId="171835A3" w14:textId="77777777" w:rsidR="002E4529" w:rsidRDefault="00E051FD">
      <w:r>
        <w:t>Съхранява категориите на продуктите.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E4529" w14:paraId="08F9BA8E" w14:textId="77777777">
        <w:tc>
          <w:tcPr>
            <w:tcW w:w="4896" w:type="dxa"/>
          </w:tcPr>
          <w:p w14:paraId="16CE7F5D" w14:textId="77777777" w:rsidR="002E4529" w:rsidRDefault="00E051FD">
            <w:r>
              <w:rPr>
                <w:b/>
              </w:rPr>
              <w:t>Атрибут</w:t>
            </w:r>
          </w:p>
        </w:tc>
        <w:tc>
          <w:tcPr>
            <w:tcW w:w="4896" w:type="dxa"/>
          </w:tcPr>
          <w:p w14:paraId="0AF8E1C3" w14:textId="77777777" w:rsidR="002E4529" w:rsidRDefault="00E051FD">
            <w:r>
              <w:rPr>
                <w:b/>
              </w:rPr>
              <w:t>Описание</w:t>
            </w:r>
          </w:p>
        </w:tc>
      </w:tr>
      <w:tr w:rsidR="002E4529" w14:paraId="5FA7E0E4" w14:textId="77777777">
        <w:tc>
          <w:tcPr>
            <w:tcW w:w="4896" w:type="dxa"/>
          </w:tcPr>
          <w:p w14:paraId="6F767C5A" w14:textId="77777777" w:rsidR="002E4529" w:rsidRDefault="00E051FD">
            <w:r>
              <w:t>CategoryId (PK)</w:t>
            </w:r>
          </w:p>
        </w:tc>
        <w:tc>
          <w:tcPr>
            <w:tcW w:w="4896" w:type="dxa"/>
          </w:tcPr>
          <w:p w14:paraId="2F8D6D53" w14:textId="77777777" w:rsidR="002E4529" w:rsidRDefault="00E051FD">
            <w:r>
              <w:t>Уникален номер на категорията</w:t>
            </w:r>
          </w:p>
        </w:tc>
      </w:tr>
      <w:tr w:rsidR="002E4529" w14:paraId="00CC54E3" w14:textId="77777777">
        <w:tc>
          <w:tcPr>
            <w:tcW w:w="4896" w:type="dxa"/>
          </w:tcPr>
          <w:p w14:paraId="466B7F91" w14:textId="77777777" w:rsidR="002E4529" w:rsidRDefault="00E051FD">
            <w:r>
              <w:t>Name</w:t>
            </w:r>
          </w:p>
        </w:tc>
        <w:tc>
          <w:tcPr>
            <w:tcW w:w="4896" w:type="dxa"/>
          </w:tcPr>
          <w:p w14:paraId="2509B75E" w14:textId="77777777" w:rsidR="002E4529" w:rsidRDefault="00E051FD">
            <w:r>
              <w:t>Име на категорията</w:t>
            </w:r>
          </w:p>
        </w:tc>
      </w:tr>
    </w:tbl>
    <w:p w14:paraId="39E143BC" w14:textId="77777777" w:rsidR="002E4529" w:rsidRDefault="00E051FD">
      <w:pPr>
        <w:pStyle w:val="Heading1"/>
      </w:pPr>
      <w:r>
        <w:t>2. Products</w:t>
      </w:r>
    </w:p>
    <w:p w14:paraId="11F050C7" w14:textId="77777777" w:rsidR="002E4529" w:rsidRDefault="00E051FD">
      <w:r>
        <w:t>Съхранява продуктите.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E4529" w14:paraId="2860FD1A" w14:textId="77777777">
        <w:tc>
          <w:tcPr>
            <w:tcW w:w="4896" w:type="dxa"/>
          </w:tcPr>
          <w:p w14:paraId="4B579A30" w14:textId="77777777" w:rsidR="002E4529" w:rsidRDefault="00E051FD">
            <w:r>
              <w:rPr>
                <w:b/>
              </w:rPr>
              <w:t>Атрибут</w:t>
            </w:r>
          </w:p>
        </w:tc>
        <w:tc>
          <w:tcPr>
            <w:tcW w:w="4896" w:type="dxa"/>
          </w:tcPr>
          <w:p w14:paraId="7AC3109B" w14:textId="77777777" w:rsidR="002E4529" w:rsidRDefault="00E051FD">
            <w:r>
              <w:rPr>
                <w:b/>
              </w:rPr>
              <w:t>Описание</w:t>
            </w:r>
          </w:p>
        </w:tc>
      </w:tr>
      <w:tr w:rsidR="002E4529" w14:paraId="6FE5B3DC" w14:textId="77777777">
        <w:tc>
          <w:tcPr>
            <w:tcW w:w="4896" w:type="dxa"/>
          </w:tcPr>
          <w:p w14:paraId="2BDA8C6A" w14:textId="77777777" w:rsidR="002E4529" w:rsidRDefault="00E051FD">
            <w:r>
              <w:t>ProductId (PK)</w:t>
            </w:r>
          </w:p>
        </w:tc>
        <w:tc>
          <w:tcPr>
            <w:tcW w:w="4896" w:type="dxa"/>
          </w:tcPr>
          <w:p w14:paraId="7A497A4C" w14:textId="77777777" w:rsidR="002E4529" w:rsidRDefault="00E051FD">
            <w:r>
              <w:t>Уникален номер на продукта</w:t>
            </w:r>
          </w:p>
        </w:tc>
      </w:tr>
      <w:tr w:rsidR="002E4529" w14:paraId="2EAD6D27" w14:textId="77777777">
        <w:tc>
          <w:tcPr>
            <w:tcW w:w="4896" w:type="dxa"/>
          </w:tcPr>
          <w:p w14:paraId="5A3201AC" w14:textId="77777777" w:rsidR="002E4529" w:rsidRDefault="00E051FD">
            <w:r>
              <w:t>Name</w:t>
            </w:r>
          </w:p>
        </w:tc>
        <w:tc>
          <w:tcPr>
            <w:tcW w:w="4896" w:type="dxa"/>
          </w:tcPr>
          <w:p w14:paraId="4B76FBF9" w14:textId="77777777" w:rsidR="002E4529" w:rsidRDefault="00E051FD">
            <w:r>
              <w:t>Име на продукта</w:t>
            </w:r>
          </w:p>
        </w:tc>
      </w:tr>
      <w:tr w:rsidR="002E4529" w14:paraId="40F65FD1" w14:textId="77777777">
        <w:tc>
          <w:tcPr>
            <w:tcW w:w="4896" w:type="dxa"/>
          </w:tcPr>
          <w:p w14:paraId="4E414802" w14:textId="77777777" w:rsidR="002E4529" w:rsidRDefault="00E051FD">
            <w:r>
              <w:t>Price</w:t>
            </w:r>
          </w:p>
        </w:tc>
        <w:tc>
          <w:tcPr>
            <w:tcW w:w="4896" w:type="dxa"/>
          </w:tcPr>
          <w:p w14:paraId="39746292" w14:textId="77777777" w:rsidR="002E4529" w:rsidRDefault="00E051FD">
            <w:r>
              <w:t>Цена на продукта</w:t>
            </w:r>
          </w:p>
        </w:tc>
      </w:tr>
      <w:tr w:rsidR="002E4529" w14:paraId="70456999" w14:textId="77777777">
        <w:tc>
          <w:tcPr>
            <w:tcW w:w="4896" w:type="dxa"/>
          </w:tcPr>
          <w:p w14:paraId="46C6BA87" w14:textId="77777777" w:rsidR="002E4529" w:rsidRDefault="00E051FD">
            <w:r>
              <w:t>CategoryId (FK)</w:t>
            </w:r>
          </w:p>
        </w:tc>
        <w:tc>
          <w:tcPr>
            <w:tcW w:w="4896" w:type="dxa"/>
          </w:tcPr>
          <w:p w14:paraId="50EEB292" w14:textId="77777777" w:rsidR="002E4529" w:rsidRDefault="00E051FD">
            <w:r>
              <w:t xml:space="preserve">Категорията, към която принадлежи </w:t>
            </w:r>
            <w:r>
              <w:t>продуктът</w:t>
            </w:r>
          </w:p>
        </w:tc>
      </w:tr>
    </w:tbl>
    <w:p w14:paraId="31F0F544" w14:textId="77777777" w:rsidR="002E4529" w:rsidRDefault="00E051FD">
      <w:pPr>
        <w:pStyle w:val="Heading1"/>
      </w:pPr>
      <w:r>
        <w:t>3. Warehouses</w:t>
      </w:r>
    </w:p>
    <w:p w14:paraId="03FDEDBA" w14:textId="77777777" w:rsidR="002E4529" w:rsidRDefault="00E051FD">
      <w:r>
        <w:t>Съхранява складовете.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E4529" w14:paraId="4A145C9D" w14:textId="77777777">
        <w:tc>
          <w:tcPr>
            <w:tcW w:w="4896" w:type="dxa"/>
          </w:tcPr>
          <w:p w14:paraId="3F9598A4" w14:textId="77777777" w:rsidR="002E4529" w:rsidRDefault="00E051FD">
            <w:r>
              <w:rPr>
                <w:b/>
              </w:rPr>
              <w:t>Атрибут</w:t>
            </w:r>
          </w:p>
        </w:tc>
        <w:tc>
          <w:tcPr>
            <w:tcW w:w="4896" w:type="dxa"/>
          </w:tcPr>
          <w:p w14:paraId="690D9B86" w14:textId="77777777" w:rsidR="002E4529" w:rsidRDefault="00E051FD">
            <w:r>
              <w:rPr>
                <w:b/>
              </w:rPr>
              <w:t>Описание</w:t>
            </w:r>
          </w:p>
        </w:tc>
      </w:tr>
      <w:tr w:rsidR="002E4529" w14:paraId="61F75B58" w14:textId="77777777">
        <w:tc>
          <w:tcPr>
            <w:tcW w:w="4896" w:type="dxa"/>
          </w:tcPr>
          <w:p w14:paraId="0A31D352" w14:textId="77777777" w:rsidR="002E4529" w:rsidRDefault="00E051FD">
            <w:r>
              <w:t>WarehouseId (PK)</w:t>
            </w:r>
          </w:p>
        </w:tc>
        <w:tc>
          <w:tcPr>
            <w:tcW w:w="4896" w:type="dxa"/>
          </w:tcPr>
          <w:p w14:paraId="3484B3ED" w14:textId="77777777" w:rsidR="002E4529" w:rsidRDefault="00E051FD">
            <w:r>
              <w:t>Уникален номер на склада</w:t>
            </w:r>
          </w:p>
        </w:tc>
      </w:tr>
      <w:tr w:rsidR="002E4529" w14:paraId="52859A55" w14:textId="77777777">
        <w:tc>
          <w:tcPr>
            <w:tcW w:w="4896" w:type="dxa"/>
          </w:tcPr>
          <w:p w14:paraId="69782D69" w14:textId="77777777" w:rsidR="002E4529" w:rsidRDefault="00E051FD">
            <w:r>
              <w:t>Name</w:t>
            </w:r>
          </w:p>
        </w:tc>
        <w:tc>
          <w:tcPr>
            <w:tcW w:w="4896" w:type="dxa"/>
          </w:tcPr>
          <w:p w14:paraId="42730B4E" w14:textId="77777777" w:rsidR="002E4529" w:rsidRDefault="00E051FD">
            <w:r>
              <w:t>Име на склада</w:t>
            </w:r>
          </w:p>
        </w:tc>
      </w:tr>
    </w:tbl>
    <w:p w14:paraId="6A7E9767" w14:textId="77777777" w:rsidR="002E4529" w:rsidRDefault="00E051FD">
      <w:pPr>
        <w:pStyle w:val="Heading1"/>
      </w:pPr>
      <w:r>
        <w:t>4. Inventory</w:t>
      </w:r>
    </w:p>
    <w:p w14:paraId="1583332C" w14:textId="77777777" w:rsidR="002E4529" w:rsidRDefault="00E051FD">
      <w:r>
        <w:t>Показва наличността на продукт във всеки склад.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E4529" w14:paraId="40C8D93D" w14:textId="77777777">
        <w:tc>
          <w:tcPr>
            <w:tcW w:w="4896" w:type="dxa"/>
          </w:tcPr>
          <w:p w14:paraId="654ECFE9" w14:textId="77777777" w:rsidR="002E4529" w:rsidRDefault="00E051FD">
            <w:r>
              <w:rPr>
                <w:b/>
              </w:rPr>
              <w:t>Атрибут</w:t>
            </w:r>
          </w:p>
        </w:tc>
        <w:tc>
          <w:tcPr>
            <w:tcW w:w="4896" w:type="dxa"/>
          </w:tcPr>
          <w:p w14:paraId="1B8B0EF0" w14:textId="77777777" w:rsidR="002E4529" w:rsidRDefault="00E051FD">
            <w:r>
              <w:rPr>
                <w:b/>
              </w:rPr>
              <w:t>Описание</w:t>
            </w:r>
          </w:p>
        </w:tc>
      </w:tr>
      <w:tr w:rsidR="002E4529" w14:paraId="6E829180" w14:textId="77777777">
        <w:tc>
          <w:tcPr>
            <w:tcW w:w="4896" w:type="dxa"/>
          </w:tcPr>
          <w:p w14:paraId="7442E102" w14:textId="77777777" w:rsidR="002E4529" w:rsidRDefault="00E051FD">
            <w:r>
              <w:t>ProductId (PK, FK)</w:t>
            </w:r>
          </w:p>
        </w:tc>
        <w:tc>
          <w:tcPr>
            <w:tcW w:w="4896" w:type="dxa"/>
          </w:tcPr>
          <w:p w14:paraId="44BF007D" w14:textId="77777777" w:rsidR="002E4529" w:rsidRDefault="00E051FD">
            <w:r>
              <w:t>Продуктът</w:t>
            </w:r>
          </w:p>
        </w:tc>
      </w:tr>
      <w:tr w:rsidR="002E4529" w14:paraId="622C7BB6" w14:textId="77777777">
        <w:tc>
          <w:tcPr>
            <w:tcW w:w="4896" w:type="dxa"/>
          </w:tcPr>
          <w:p w14:paraId="2214D064" w14:textId="77777777" w:rsidR="002E4529" w:rsidRDefault="00E051FD">
            <w:r>
              <w:t>WarehouseId (PK, FK)</w:t>
            </w:r>
          </w:p>
        </w:tc>
        <w:tc>
          <w:tcPr>
            <w:tcW w:w="4896" w:type="dxa"/>
          </w:tcPr>
          <w:p w14:paraId="138B4D98" w14:textId="77777777" w:rsidR="002E4529" w:rsidRDefault="00E051FD">
            <w:r>
              <w:t>Складът</w:t>
            </w:r>
          </w:p>
        </w:tc>
      </w:tr>
      <w:tr w:rsidR="002E4529" w14:paraId="100A13C7" w14:textId="77777777">
        <w:tc>
          <w:tcPr>
            <w:tcW w:w="4896" w:type="dxa"/>
          </w:tcPr>
          <w:p w14:paraId="5F92D77F" w14:textId="77777777" w:rsidR="002E4529" w:rsidRDefault="00E051FD">
            <w:r>
              <w:t>Quantity</w:t>
            </w:r>
          </w:p>
        </w:tc>
        <w:tc>
          <w:tcPr>
            <w:tcW w:w="4896" w:type="dxa"/>
          </w:tcPr>
          <w:p w14:paraId="1F620FEF" w14:textId="77777777" w:rsidR="002E4529" w:rsidRDefault="00E051FD">
            <w:r>
              <w:t>Налично количество</w:t>
            </w:r>
          </w:p>
        </w:tc>
      </w:tr>
    </w:tbl>
    <w:p w14:paraId="6DA56580" w14:textId="77777777" w:rsidR="002E4529" w:rsidRDefault="00E051FD">
      <w:r>
        <w:t>ProductId и WarehouseId заедно образуват първичен ключ. Така един продукт има само един запис за наличност в конкретен склад.</w:t>
      </w:r>
    </w:p>
    <w:p w14:paraId="7D33BFC8" w14:textId="77777777" w:rsidR="002E4529" w:rsidRDefault="00E051FD">
      <w:pPr>
        <w:pStyle w:val="Heading1"/>
      </w:pPr>
      <w:r>
        <w:lastRenderedPageBreak/>
        <w:t>5. Deliveries</w:t>
      </w:r>
    </w:p>
    <w:p w14:paraId="4551453B" w14:textId="77777777" w:rsidR="002E4529" w:rsidRDefault="00E051FD">
      <w:r>
        <w:t>Съхранява получените доставки.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E4529" w14:paraId="511BB38D" w14:textId="77777777">
        <w:tc>
          <w:tcPr>
            <w:tcW w:w="4896" w:type="dxa"/>
          </w:tcPr>
          <w:p w14:paraId="59D9BFB9" w14:textId="77777777" w:rsidR="002E4529" w:rsidRDefault="00E051FD">
            <w:r>
              <w:rPr>
                <w:b/>
              </w:rPr>
              <w:t>Атрибут</w:t>
            </w:r>
          </w:p>
        </w:tc>
        <w:tc>
          <w:tcPr>
            <w:tcW w:w="4896" w:type="dxa"/>
          </w:tcPr>
          <w:p w14:paraId="119D0D80" w14:textId="77777777" w:rsidR="002E4529" w:rsidRDefault="00E051FD">
            <w:r>
              <w:rPr>
                <w:b/>
              </w:rPr>
              <w:t>Описание</w:t>
            </w:r>
          </w:p>
        </w:tc>
      </w:tr>
      <w:tr w:rsidR="002E4529" w14:paraId="2A9F54FE" w14:textId="77777777">
        <w:tc>
          <w:tcPr>
            <w:tcW w:w="4896" w:type="dxa"/>
          </w:tcPr>
          <w:p w14:paraId="2EC41013" w14:textId="77777777" w:rsidR="002E4529" w:rsidRDefault="00E051FD">
            <w:r>
              <w:t>Delivery</w:t>
            </w:r>
            <w:r>
              <w:t>Id (PK)</w:t>
            </w:r>
          </w:p>
        </w:tc>
        <w:tc>
          <w:tcPr>
            <w:tcW w:w="4896" w:type="dxa"/>
          </w:tcPr>
          <w:p w14:paraId="32A9794D" w14:textId="77777777" w:rsidR="002E4529" w:rsidRDefault="00E051FD">
            <w:r>
              <w:t>Уникален номер на доставката</w:t>
            </w:r>
          </w:p>
        </w:tc>
      </w:tr>
      <w:tr w:rsidR="002E4529" w14:paraId="73E87D52" w14:textId="77777777">
        <w:tc>
          <w:tcPr>
            <w:tcW w:w="4896" w:type="dxa"/>
          </w:tcPr>
          <w:p w14:paraId="3D8C5BD5" w14:textId="77777777" w:rsidR="002E4529" w:rsidRDefault="00E051FD">
            <w:r>
              <w:t>ProductId (FK)</w:t>
            </w:r>
          </w:p>
        </w:tc>
        <w:tc>
          <w:tcPr>
            <w:tcW w:w="4896" w:type="dxa"/>
          </w:tcPr>
          <w:p w14:paraId="4CABBFC3" w14:textId="77777777" w:rsidR="002E4529" w:rsidRDefault="00E051FD">
            <w:r>
              <w:t>Доставеният продукт</w:t>
            </w:r>
          </w:p>
        </w:tc>
      </w:tr>
      <w:tr w:rsidR="002E4529" w14:paraId="2C796CAF" w14:textId="77777777">
        <w:tc>
          <w:tcPr>
            <w:tcW w:w="4896" w:type="dxa"/>
          </w:tcPr>
          <w:p w14:paraId="391C98B1" w14:textId="77777777" w:rsidR="002E4529" w:rsidRDefault="00E051FD">
            <w:r>
              <w:t>WarehouseId (FK)</w:t>
            </w:r>
          </w:p>
        </w:tc>
        <w:tc>
          <w:tcPr>
            <w:tcW w:w="4896" w:type="dxa"/>
          </w:tcPr>
          <w:p w14:paraId="191A9957" w14:textId="77777777" w:rsidR="002E4529" w:rsidRDefault="00E051FD">
            <w:r>
              <w:t>Складът, който получава продукта</w:t>
            </w:r>
          </w:p>
        </w:tc>
      </w:tr>
      <w:tr w:rsidR="002E4529" w14:paraId="32CE75FE" w14:textId="77777777">
        <w:tc>
          <w:tcPr>
            <w:tcW w:w="4896" w:type="dxa"/>
          </w:tcPr>
          <w:p w14:paraId="494B3364" w14:textId="77777777" w:rsidR="002E4529" w:rsidRDefault="00E051FD">
            <w:r>
              <w:t>Quantity</w:t>
            </w:r>
          </w:p>
        </w:tc>
        <w:tc>
          <w:tcPr>
            <w:tcW w:w="4896" w:type="dxa"/>
          </w:tcPr>
          <w:p w14:paraId="64FF578C" w14:textId="77777777" w:rsidR="002E4529" w:rsidRDefault="00E051FD">
            <w:r>
              <w:t>Доставено количество</w:t>
            </w:r>
          </w:p>
        </w:tc>
      </w:tr>
      <w:tr w:rsidR="002E4529" w14:paraId="250C9321" w14:textId="77777777">
        <w:tc>
          <w:tcPr>
            <w:tcW w:w="4896" w:type="dxa"/>
          </w:tcPr>
          <w:p w14:paraId="35916CD6" w14:textId="77777777" w:rsidR="002E4529" w:rsidRDefault="00E051FD">
            <w:r>
              <w:t>DeliveryDate</w:t>
            </w:r>
          </w:p>
        </w:tc>
        <w:tc>
          <w:tcPr>
            <w:tcW w:w="4896" w:type="dxa"/>
          </w:tcPr>
          <w:p w14:paraId="2709263C" w14:textId="77777777" w:rsidR="002E4529" w:rsidRDefault="00E051FD">
            <w:r>
              <w:t>Дата на доставката</w:t>
            </w:r>
          </w:p>
        </w:tc>
      </w:tr>
    </w:tbl>
    <w:p w14:paraId="6E752FD4" w14:textId="77777777" w:rsidR="002E4529" w:rsidRDefault="00E051FD">
      <w:pPr>
        <w:pStyle w:val="Heading1"/>
      </w:pPr>
      <w:r>
        <w:t>Връзки</w:t>
      </w:r>
    </w:p>
    <w:p w14:paraId="20B8C5DD" w14:textId="77777777" w:rsidR="002E4529" w:rsidRDefault="00E051FD">
      <w:pPr>
        <w:pStyle w:val="ListBullet"/>
      </w:pPr>
      <w:r>
        <w:t>Една категория може да има много продукти.</w:t>
      </w:r>
    </w:p>
    <w:p w14:paraId="6B8B6DD9" w14:textId="77777777" w:rsidR="002E4529" w:rsidRDefault="00E051FD">
      <w:pPr>
        <w:pStyle w:val="ListBullet"/>
      </w:pPr>
      <w:r>
        <w:t xml:space="preserve">Един </w:t>
      </w:r>
      <w:r>
        <w:t>продукт може да има наличности в различни складове.</w:t>
      </w:r>
    </w:p>
    <w:p w14:paraId="5F02115F" w14:textId="77777777" w:rsidR="002E4529" w:rsidRDefault="00E051FD">
      <w:pPr>
        <w:pStyle w:val="ListBullet"/>
      </w:pPr>
      <w:r>
        <w:t>Един склад може да съдържа много продукти.</w:t>
      </w:r>
    </w:p>
    <w:p w14:paraId="6D6146F2" w14:textId="77777777" w:rsidR="002E4529" w:rsidRDefault="00E051FD">
      <w:pPr>
        <w:pStyle w:val="ListBullet"/>
      </w:pPr>
      <w:r>
        <w:t>Един продукт може да присъства в много доставки.</w:t>
      </w:r>
    </w:p>
    <w:p w14:paraId="47EB9F29" w14:textId="48CE933D" w:rsidR="002E4529" w:rsidRDefault="00E051FD">
      <w:pPr>
        <w:pStyle w:val="ListBullet"/>
      </w:pPr>
      <w:r>
        <w:t>Един склад може да получава много доставки.</w:t>
      </w:r>
    </w:p>
    <w:p w14:paraId="37F37230" w14:textId="583345D7" w:rsidR="00E051FD" w:rsidRDefault="00E051FD">
      <w:pPr>
        <w:pStyle w:val="ListBullet"/>
      </w:pPr>
      <w:r>
        <w:rPr>
          <w:noProof/>
        </w:rPr>
        <w:drawing>
          <wp:inline distT="0" distB="0" distL="0" distR="0" wp14:anchorId="420B3959" wp14:editId="4B96BF9A">
            <wp:extent cx="6217920" cy="2757170"/>
            <wp:effectExtent l="0" t="0" r="0" b="508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1F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529"/>
    <w:rsid w:val="00326F90"/>
    <w:rsid w:val="00AA1D8D"/>
    <w:rsid w:val="00B47730"/>
    <w:rsid w:val="00CB0664"/>
    <w:rsid w:val="00E05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AB6AB"/>
  <w14:defaultImageDpi w14:val="300"/>
  <w15:docId w15:val="{D96713DA-823C-453C-A3EC-EF3C26FD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Лъчезар Руменов Рашков</cp:lastModifiedBy>
  <cp:revision>2</cp:revision>
  <dcterms:created xsi:type="dcterms:W3CDTF">2013-12-23T23:15:00Z</dcterms:created>
  <dcterms:modified xsi:type="dcterms:W3CDTF">2026-10-21T11:20:00Z</dcterms:modified>
  <cp:category/>
</cp:coreProperties>
</file>